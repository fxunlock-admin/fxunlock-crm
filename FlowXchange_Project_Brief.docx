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FlowXchange — Reverse-Auction Marketplace for FX Affiliates/IBs (Local Dev Build)</w:t>
      </w:r>
    </w:p>
    <w:p>
      <w:r>
        <w:t>Goal: Build a production-quality MVP that runs locally and demonstrates the full reverse-auction workflow: verified FX affiliates/IBs anonymously post desired deals; brokers filter and bid; counter-offers; acceptance; then identities are revealed and the parties are connected. Monetization is a broker monthly subscription (Stripe test mode for now).</w:t>
      </w:r>
    </w:p>
    <w:p>
      <w:pPr>
        <w:pStyle w:val="Heading2"/>
      </w:pPr>
      <w:r>
        <w:t>Primary user roles</w:t>
      </w:r>
    </w:p>
    <w:p>
      <w:r>
        <w:t>AFFILIATE (or IB): posts deal requests, negotiates, accepts final offer.</w:t>
        <w:br/>
        <w:t>BROKER: pays subscription, filters applicable deals, submits bids/counter-offers.</w:t>
        <w:br/>
        <w:t>ADMIN: verifies users, moderates content, manages subscriptions and config.</w:t>
      </w:r>
    </w:p>
    <w:p>
      <w:pPr>
        <w:pStyle w:val="Heading2"/>
      </w:pPr>
      <w:r>
        <w:t>Tech Stack &amp; App Shape</w:t>
      </w:r>
    </w:p>
    <w:p>
      <w:r>
        <w:t>Monorepo using pnpm workspaces, with frontend (Next.js + Tailwind), backend (NestJS + Prisma + Zod + Socket.IO + BullMQ), Docker Compose for Postgres + Redis, and Stripe for subscriptions.</w:t>
      </w:r>
    </w:p>
    <w:p>
      <w:pPr>
        <w:pStyle w:val="Heading2"/>
      </w:pPr>
      <w:r>
        <w:t>Core Concepts &amp; Workflow</w:t>
      </w:r>
    </w:p>
    <w:p>
      <w:r>
        <w:t>Affiliates create anonymized deal requests. Brokers view eligible deals, bid, and counter. Once accepted, both parties are revealed and connected. Brokers pay a monthly subscription.</w:t>
      </w:r>
    </w:p>
    <w:p>
      <w:pPr>
        <w:pStyle w:val="Heading2"/>
      </w:pPr>
      <w:r>
        <w:t>Data Model</w:t>
      </w:r>
    </w:p>
    <w:p>
      <w:r>
        <w:t>Includes User, Profile, BrokerProfile, DealRequest, Bid, Negotiation, Connection, Message, and AuditLog models using Prisma schema with enums for roles and statuses.</w:t>
      </w:r>
    </w:p>
    <w:p>
      <w:pPr>
        <w:pStyle w:val="Heading2"/>
      </w:pPr>
      <w:r>
        <w:t>API Design</w:t>
      </w:r>
    </w:p>
    <w:p>
      <w:r>
        <w:t>REST API via NestJS with endpoints for auth, deals, bids, negotiations, messaging, connections, subscriptions (Stripe), and admin. Real-time updates via Socket.IO.</w:t>
      </w:r>
    </w:p>
    <w:p>
      <w:pPr>
        <w:pStyle w:val="Heading2"/>
      </w:pPr>
      <w:r>
        <w:t>Frontend UX</w:t>
      </w:r>
    </w:p>
    <w:p>
      <w:r>
        <w:t>Affiliate: Create/manage deals, counter/accept bids. Broker: Set profile, subscribe, view/filter deals, bid, message. Admin: Verify users, manage deals and audit logs.</w:t>
      </w:r>
    </w:p>
    <w:p>
      <w:pPr>
        <w:pStyle w:val="Heading2"/>
      </w:pPr>
      <w:r>
        <w:t>Security</w:t>
      </w:r>
    </w:p>
    <w:p>
      <w:r>
        <w:t>RBAC middleware, PII redaction, server-side filtering, audit logs, simple content moderation, and environment-based configuration.</w:t>
      </w:r>
    </w:p>
    <w:p>
      <w:pPr>
        <w:pStyle w:val="Heading2"/>
      </w:pPr>
      <w:r>
        <w:t>Local Dev &amp; Ops</w:t>
      </w:r>
    </w:p>
    <w:p>
      <w:r>
        <w:t>Docker Compose for Postgres/Redis, .env config, seeding for sample users and deals, scripts for migrations, testing, and linting.</w:t>
      </w:r>
    </w:p>
    <w:p>
      <w:pPr>
        <w:pStyle w:val="Heading2"/>
      </w:pPr>
      <w:r>
        <w:t>Acceptance Criteria</w:t>
      </w:r>
    </w:p>
    <w:p>
      <w:r>
        <w:t>Core flows complete (create → bid → counter → accept → reveal). Real-time updates &lt;2s. Tests for APIs and e2e. README and local runbook provided.</w:t>
      </w:r>
    </w:p>
    <w:p>
      <w:pPr>
        <w:pStyle w:val="Heading2"/>
      </w:pPr>
      <w:r>
        <w:t>Implementation Plan</w:t>
      </w:r>
    </w:p>
    <w:p>
      <w:r>
        <w:t>Step-by-step build for Claude Sonnet 4.5: scaffold monorepo → backend modules → frontend UI → realtime + Stripe → testing → final QA.</w:t>
      </w:r>
    </w:p>
    <w:p>
      <w:r>
        <w:t>End of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